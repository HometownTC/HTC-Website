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A2E29"/>
        </w:rPr>
        <w:t>Buyer Email Templates</w:t>
      </w:r>
    </w:p>
    <w:p>
      <w:r>
        <w:rPr>
          <w:b/>
          <w:color w:val="075960"/>
        </w:rPr>
        <w:t>Hometown Transaction Coordinators · Smooth Closings. Period.</w:t>
      </w:r>
    </w:p>
    <w:p>
      <w:r>
        <w:rPr>
          <w:i/>
          <w:sz w:val="19"/>
        </w:rPr>
        <w:t>How to use: replace everything in [BRACKETS], delete lines that don't apply, and check every date against the executed contract before you send. These are communication templates, not legal advice.</w:t>
      </w:r>
    </w:p>
    <w:p>
      <w:pPr>
        <w:pStyle w:val="Heading1"/>
      </w:pPr>
      <w:r>
        <w:rPr>
          <w:color w:val="3A2E29"/>
        </w:rPr>
        <w:t>1. Accepted Offer (Buyer)</w:t>
      </w:r>
    </w:p>
    <w:p>
      <w:r>
        <w:rPr>
          <w:b/>
        </w:rPr>
        <w:t xml:space="preserve">Subject: </w:t>
      </w:r>
      <w:r>
        <w:t>Congratulations, your offer on [PROPERTY ADDRESS] is accepted!</w:t>
      </w:r>
    </w:p>
    <w:p>
      <w:r>
        <w:t>Hi [CLIENT NAME(S)],</w:t>
      </w:r>
    </w:p>
    <w:p>
      <w:r>
        <w:t>Congratulations, your offer on [PROPERTY ADDRESS] was accepted! I've attached a copy of the fully signed contract for your records. Here are our next steps and the dates to keep in front of you.</w:t>
      </w:r>
    </w:p>
    <w:p>
      <w:r>
        <w:t>Next steps:</w:t>
      </w:r>
    </w:p>
    <w:p>
      <w:r>
        <w:t>1. Escrow deposit: Your deposit of $[AMOUNT] is due to [ESCROW AGENT NAME] by [DATE]. Wiring instructions come only from the escrow agent. Before you send any money, call the escrow agent at a phone number you already know to confirm the instructions. Never use wiring instructions sent only by email without that call.</w:t>
        <w:br/>
        <w:t>2. Brokerage paperwork: I'll send our brokerage paperwork for e-signature today. Please sign it as soon as you can so your file is complete.</w:t>
        <w:br/>
        <w:t>3. Inspections: Your inspection period ends on [DATE]. Do you have an inspector in mind? If not, I'm happy to share a few names. Let me know if you'd also like a wood-destroying organism (WDO) inspection, and ask your insurance agent whether they need a 4-point or wind mitigation inspection.</w:t>
        <w:br/>
        <w:t>4. Loan: Please complete your loan application with [LENDER NAME] by [DATE] and send them any documents they ask for right away.</w:t>
      </w:r>
    </w:p>
    <w:p>
      <w:r>
        <w:t>Dates to remember:</w:t>
        <w:br/>
        <w:t>- Effective Date: [DATE]</w:t>
        <w:br/>
        <w:t>- Escrow deposit due: [DATE]</w:t>
        <w:br/>
        <w:t>- Inspection period ends: [DATE]</w:t>
        <w:br/>
        <w:t>- Loan approval due: [DATE]</w:t>
        <w:br/>
        <w:t>- Closing: [DATE]</w:t>
      </w:r>
    </w:p>
    <w:p>
      <w:r>
        <w:t>Questions anytime, just reply here. Congratulations again!</w:t>
      </w:r>
    </w:p>
    <w:p>
      <w:r>
        <w:t>[YOUR NAME]</w:t>
      </w:r>
    </w:p>
    <w:p>
      <w:r>
        <w:br w:type="page"/>
      </w:r>
    </w:p>
    <w:p>
      <w:pPr>
        <w:pStyle w:val="Heading1"/>
      </w:pPr>
      <w:r>
        <w:rPr>
          <w:color w:val="3A2E29"/>
        </w:rPr>
        <w:t>2. Inspection Period Complete (Buyer)</w:t>
      </w:r>
    </w:p>
    <w:p>
      <w:r>
        <w:rPr>
          <w:b/>
        </w:rPr>
        <w:t xml:space="preserve">Subject: </w:t>
      </w:r>
      <w:r>
        <w:t>Inspection period complete for [PROPERTY ADDRESS]</w:t>
      </w:r>
    </w:p>
    <w:p>
      <w:r>
        <w:t>Hi [CLIENT NAME(S)],</w:t>
      </w:r>
    </w:p>
    <w:p>
      <w:r>
        <w:t>Our inspection period for [PROPERTY ADDRESS] ended on [DATE], and we're moving forward. [IF REPAIRS WERE AGREED: Attached is the signed agreement for the repairs the seller will complete. The seller should finish them and provide receipts before our final walk-through.]</w:t>
      </w:r>
    </w:p>
    <w:p>
      <w:r>
        <w:t>Our next milestone is loan approval, due [DATE]. Please keep sending [LENDER NAME] everything they ask for. The lender will order the appraisal, and you'll receive a copy. The best case is that the appraisal comes in at or above the purchase price. If it comes in low, don't panic: you have options, and we'll go over them together.</w:t>
      </w:r>
    </w:p>
    <w:p>
      <w:r>
        <w:t>Any questions, let me know!</w:t>
      </w:r>
    </w:p>
    <w:p>
      <w:r>
        <w:t>[YOUR NAME]</w:t>
      </w:r>
    </w:p>
    <w:p>
      <w:r>
        <w:br w:type="page"/>
      </w:r>
    </w:p>
    <w:p>
      <w:pPr>
        <w:pStyle w:val="Heading1"/>
      </w:pPr>
      <w:r>
        <w:rPr>
          <w:color w:val="3A2E29"/>
        </w:rPr>
        <w:t>3. Loan Approval Received (Buyer)</w:t>
      </w:r>
    </w:p>
    <w:p>
      <w:r>
        <w:rPr>
          <w:b/>
        </w:rPr>
        <w:t xml:space="preserve">Subject: </w:t>
      </w:r>
      <w:r>
        <w:t>Loan approval received for [PROPERTY ADDRESS]</w:t>
      </w:r>
    </w:p>
    <w:p>
      <w:r>
        <w:t>Hi [CLIENT NAME(S)],</w:t>
      </w:r>
    </w:p>
    <w:p>
      <w:r>
        <w:t>Great news: [LENDER NAME] issued your loan approval for [PROPERTY ADDRESS]. I'll confirm it with the seller's side in writing.</w:t>
      </w:r>
    </w:p>
    <w:p>
      <w:r>
        <w:t>From here, keep your finances steady until closing: no new credit, large purchases or job changes without talking to your lender first. About two weeks before closing, I'll send the final checklist: walk-through, utilities and closing details.</w:t>
      </w:r>
    </w:p>
    <w:p>
      <w:r>
        <w:t>Talk soon,</w:t>
      </w:r>
    </w:p>
    <w:p>
      <w:r>
        <w:t>[YOUR NAME]</w:t>
      </w:r>
    </w:p>
    <w:p>
      <w:r>
        <w:br w:type="page"/>
      </w:r>
    </w:p>
    <w:p>
      <w:pPr>
        <w:pStyle w:val="Heading1"/>
      </w:pPr>
      <w:r>
        <w:rPr>
          <w:color w:val="3A2E29"/>
        </w:rPr>
        <w:t>4. Two Weeks From Closing (Buyer)</w:t>
      </w:r>
    </w:p>
    <w:p>
      <w:r>
        <w:rPr>
          <w:b/>
        </w:rPr>
        <w:t xml:space="preserve">Subject: </w:t>
      </w:r>
      <w:r>
        <w:t>Two weeks to closing: [PROPERTY ADDRESS]</w:t>
      </w:r>
    </w:p>
    <w:p>
      <w:r>
        <w:t>Hi [CLIENT NAME(S)],</w:t>
      </w:r>
    </w:p>
    <w:p>
      <w:r>
        <w:t>We're two weeks from closing on [PROPERTY ADDRESS]! Here's what's left:</w:t>
      </w:r>
    </w:p>
    <w:p>
      <w:r>
        <w:t>1. Final walk-through: Buyers usually walk through the day before or the day of closing. What day and time work best for you?</w:t>
        <w:br/>
        <w:t>2. Utilities: Please set up utilities in your name starting [DATE]:</w:t>
        <w:br/>
        <w:t xml:space="preserve">   - Electric: [COMPANY], [PHONE], [WEBSITE]</w:t>
        <w:br/>
        <w:t xml:space="preserve">   - Water and sewer: [PROVIDER], [PHONE], [WEBSITE]</w:t>
        <w:br/>
        <w:t xml:space="preserve">   - Internet and cable: [COMPANY], [PHONE], [WEBSITE]</w:t>
        <w:br/>
        <w:t>3. Homeowners and flood insurance: Make sure your policy starts on the closing date and your lender has the declarations page.</w:t>
        <w:br/>
        <w:t>4. Closing: Closing is set for [DATE] at [TIME] with [TITLE COMPANY OR ATTORNEY] at [LOCATION, OR "by mobile notary"]. Bring a valid government photo ID.</w:t>
        <w:br/>
        <w:t>5. Funds to close: The closing agent will send your final amount and wiring instructions. Call the closing agent at a phone number you already know to confirm the instructions before you wire anything.</w:t>
      </w:r>
    </w:p>
    <w:p>
      <w:r>
        <w:t>Questions between now and closing, just reply here.</w:t>
      </w:r>
    </w:p>
    <w:p>
      <w:r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Buyer Email Templates</dc:title>
  <dc:subject/>
  <dc:creator>Hometown Transaction Coordinators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