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A2E29"/>
        </w:rPr>
        <w:t>Seller Email Templates</w:t>
      </w:r>
    </w:p>
    <w:p>
      <w:r>
        <w:rPr>
          <w:b/>
          <w:color w:val="075960"/>
        </w:rPr>
        <w:t>Hometown Transaction Coordinators · Smooth Closings. Period.</w:t>
      </w:r>
    </w:p>
    <w:p>
      <w:r>
        <w:rPr>
          <w:i/>
          <w:sz w:val="19"/>
        </w:rPr>
        <w:t>How to use: replace everything in [BRACKETS], delete lines that don't apply, and check every date against the executed contract before you send. These are communication templates, not legal advice.</w:t>
      </w:r>
    </w:p>
    <w:p>
      <w:pPr>
        <w:pStyle w:val="Heading1"/>
      </w:pPr>
      <w:r>
        <w:rPr>
          <w:color w:val="3A2E29"/>
        </w:rPr>
        <w:t>1. Accepted Offer (Seller)</w:t>
      </w:r>
    </w:p>
    <w:p>
      <w:r>
        <w:rPr>
          <w:b/>
        </w:rPr>
        <w:t xml:space="preserve">Subject: </w:t>
      </w:r>
      <w:r>
        <w:t>Congratulations, you've accepted an offer on [PROPERTY ADDRESS]!</w:t>
      </w:r>
    </w:p>
    <w:p>
      <w:r>
        <w:t>Hi [CLIENT NAME(S)],</w:t>
      </w:r>
    </w:p>
    <w:p>
      <w:r>
        <w:t>Congratulations on accepting an offer for [PROPERTY ADDRESS]! I've attached a copy of the fully signed contract for your records. Here are our next steps and the dates to remember.</w:t>
      </w:r>
    </w:p>
    <w:p>
      <w:r>
        <w:t>What we need from you:</w:t>
        <w:br/>
        <w:t>- Your mortgage lender and loan number, so the title company can order your payoff</w:t>
        <w:br/>
        <w:t>- Your HOA or condo association and management company contact, so the title company can request the estoppel</w:t>
        <w:br/>
        <w:t>- Any recent survey, permits, warranties or owner's title policy you have for the home</w:t>
      </w:r>
    </w:p>
    <w:p>
      <w:r>
        <w:t>Please don't email Social Security numbers or bank account numbers. The title company will collect any information it needs through its own secure process.</w:t>
      </w:r>
    </w:p>
    <w:p>
      <w:r>
        <w:t>What happens next:</w:t>
        <w:br/>
        <w:t>- The buyer's escrow deposit of $[AMOUNT] is due to [ESCROW AGENT NAME] by [DATE].</w:t>
        <w:br/>
        <w:t>- The buyer will schedule inspections before [DATE], the end of the inspection period. Requests will come through [SHOWING SERVICE OR OUR OFFICE].</w:t>
        <w:br/>
        <w:t>- I've updated the listing status in the MLS.</w:t>
      </w:r>
    </w:p>
    <w:p>
      <w:r>
        <w:t>Dates to remember:</w:t>
        <w:br/>
        <w:t>- Effective Date: [DATE]</w:t>
        <w:br/>
        <w:t>- Escrow deposit due: [DATE]</w:t>
        <w:br/>
        <w:t>- Inspection period ends: [DATE]</w:t>
        <w:br/>
        <w:t>- Buyer's loan approval due: [DATE]</w:t>
        <w:br/>
        <w:t>- Closing: [DATE]</w:t>
      </w:r>
    </w:p>
    <w:p>
      <w:r>
        <w:t>Questions anytime, just reply here. Congratulations again!</w:t>
      </w:r>
    </w:p>
    <w:p>
      <w:r>
        <w:t>[YOUR NAME]</w:t>
      </w:r>
    </w:p>
    <w:p>
      <w:r>
        <w:br w:type="page"/>
      </w:r>
    </w:p>
    <w:p>
      <w:pPr>
        <w:pStyle w:val="Heading1"/>
      </w:pPr>
      <w:r>
        <w:rPr>
          <w:color w:val="3A2E29"/>
        </w:rPr>
        <w:t>2. Inspection Period Complete (Seller)</w:t>
      </w:r>
    </w:p>
    <w:p>
      <w:r>
        <w:rPr>
          <w:b/>
        </w:rPr>
        <w:t xml:space="preserve">Subject: </w:t>
      </w:r>
      <w:r>
        <w:t>Inspection period complete for [PROPERTY ADDRESS]</w:t>
      </w:r>
    </w:p>
    <w:p>
      <w:r>
        <w:t>Hi [CLIENT NAME(S)],</w:t>
      </w:r>
    </w:p>
    <w:p>
      <w:r>
        <w:t>The buyer's inspection period for [PROPERTY ADDRESS] ended on [DATE], and we're moving forward. [IF REPAIRS WERE AGREED: Attached is the signed agreement for the repairs. Please complete them and keep every receipt, since the buyer will want proof before the final walk-through. If you need contractor names, let me know.]</w:t>
      </w:r>
    </w:p>
    <w:p>
      <w:r>
        <w:t>Next, the buyer's lender will order an appraisal. You'll get a request to schedule it, just like showings and inspections. If the appraisal comes in low, don't panic: there are options, and we'll go over them together.</w:t>
      </w:r>
    </w:p>
    <w:p>
      <w:r>
        <w:t>Any questions, let me know!</w:t>
      </w:r>
    </w:p>
    <w:p>
      <w:r>
        <w:t>[YOUR NAME]</w:t>
      </w:r>
    </w:p>
    <w:p>
      <w:r>
        <w:br w:type="page"/>
      </w:r>
    </w:p>
    <w:p>
      <w:pPr>
        <w:pStyle w:val="Heading1"/>
      </w:pPr>
      <w:r>
        <w:rPr>
          <w:color w:val="3A2E29"/>
        </w:rPr>
        <w:t>3. Buyer's Loan Approval Received (Seller)</w:t>
      </w:r>
    </w:p>
    <w:p>
      <w:r>
        <w:rPr>
          <w:b/>
        </w:rPr>
        <w:t xml:space="preserve">Subject: </w:t>
      </w:r>
      <w:r>
        <w:t>Buyer's loan approval received for [PROPERTY ADDRESS]</w:t>
      </w:r>
    </w:p>
    <w:p>
      <w:r>
        <w:t>Hi [CLIENT NAME(S)],</w:t>
      </w:r>
    </w:p>
    <w:p>
      <w:r>
        <w:t>Good news: the buyer's lender has issued loan approval for [PROPERTY ADDRESS]. There's nothing for you to sign. It's an update that the buyer's financing is in place and the sale is moving toward closing on [DATE].</w:t>
      </w:r>
    </w:p>
    <w:p>
      <w:r>
        <w:t>About two weeks before closing, I'll send your final checklist.</w:t>
      </w:r>
    </w:p>
    <w:p>
      <w:r>
        <w:t>Talk soon,</w:t>
      </w:r>
    </w:p>
    <w:p>
      <w:r>
        <w:t>[YOUR NAME]</w:t>
      </w:r>
    </w:p>
    <w:p>
      <w:r>
        <w:br w:type="page"/>
      </w:r>
    </w:p>
    <w:p>
      <w:pPr>
        <w:pStyle w:val="Heading1"/>
      </w:pPr>
      <w:r>
        <w:rPr>
          <w:color w:val="3A2E29"/>
        </w:rPr>
        <w:t>4. Two Weeks From Closing (Seller)</w:t>
      </w:r>
    </w:p>
    <w:p>
      <w:r>
        <w:rPr>
          <w:b/>
        </w:rPr>
        <w:t xml:space="preserve">Subject: </w:t>
      </w:r>
      <w:r>
        <w:t>Two weeks to closing: [PROPERTY ADDRESS]</w:t>
      </w:r>
    </w:p>
    <w:p>
      <w:r>
        <w:t>Hi [CLIENT NAME(S)],</w:t>
      </w:r>
    </w:p>
    <w:p>
      <w:r>
        <w:t>We're two weeks from closing on [PROPERTY ADDRESS]! Here's what's left:</w:t>
      </w:r>
    </w:p>
    <w:p>
      <w:r>
        <w:t>1. Closing documents: [TITLE COMPANY OR ATTORNEY] will contact you to arrange signing, in person, by mobile notary or by mail-away package. Let me know right away if you'll be out of town.</w:t>
        <w:br/>
        <w:t>2. Repairs: If repairs were agreed, please send me the receipts before the buyer's final walk-through on [DATE].</w:t>
        <w:br/>
        <w:t>3. Utilities: Schedule final readings and shut-offs for the closing date. Don't cancel your homeowners insurance until the sale has closed.</w:t>
        <w:br/>
        <w:t>4. Keys and access: Gather all keys, garage remotes, mailbox keys, gate fobs and alarm codes for the buyer.</w:t>
        <w:br/>
        <w:t>5. Your proceeds: The closing agent will confirm how you'll receive your funds. Confirm any wiring instructions by phone with the closing agent at a number you already know.</w:t>
      </w:r>
    </w:p>
    <w:p>
      <w:r>
        <w:t>Questions between now and closing, just reply here.</w:t>
      </w:r>
    </w:p>
    <w:p>
      <w:r>
        <w:t>[YOUR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Seller Email Templates</dc:title>
  <dc:subject/>
  <dc:creator>Hometown Transaction Coordinators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